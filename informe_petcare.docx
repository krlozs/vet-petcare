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C309B" w14:textId="2D756D51" w:rsidR="00D72475" w:rsidRDefault="00000000">
      <w:pPr>
        <w:jc w:val="center"/>
      </w:pPr>
      <w:r>
        <w:rPr>
          <w:b/>
          <w:color w:val="006492"/>
          <w:sz w:val="40"/>
        </w:rPr>
        <w:t xml:space="preserve">Informe - </w:t>
      </w:r>
      <w:proofErr w:type="spellStart"/>
      <w:r>
        <w:rPr>
          <w:b/>
          <w:color w:val="006492"/>
          <w:sz w:val="40"/>
        </w:rPr>
        <w:t>Veterinaria</w:t>
      </w:r>
      <w:proofErr w:type="spellEnd"/>
      <w:r>
        <w:rPr>
          <w:b/>
          <w:color w:val="006492"/>
          <w:sz w:val="40"/>
        </w:rPr>
        <w:t xml:space="preserve"> </w:t>
      </w:r>
      <w:proofErr w:type="spellStart"/>
      <w:r>
        <w:rPr>
          <w:b/>
          <w:color w:val="006492"/>
          <w:sz w:val="40"/>
        </w:rPr>
        <w:t>PetCare</w:t>
      </w:r>
      <w:proofErr w:type="spellEnd"/>
    </w:p>
    <w:p w14:paraId="3B0BC83C" w14:textId="499DF9D5" w:rsidR="00D72475" w:rsidRDefault="00D2149F">
      <w:r>
        <w:rPr>
          <w:b/>
        </w:rPr>
        <w:br/>
      </w:r>
      <w:proofErr w:type="spellStart"/>
      <w:r w:rsidR="00000000">
        <w:rPr>
          <w:b/>
        </w:rPr>
        <w:t>Curso</w:t>
      </w:r>
      <w:proofErr w:type="spellEnd"/>
      <w:r w:rsidR="00000000">
        <w:rPr>
          <w:b/>
        </w:rPr>
        <w:t xml:space="preserve">: </w:t>
      </w:r>
      <w:r w:rsidR="00000000">
        <w:t>Desarrollo de Interfaces 3</w:t>
      </w:r>
      <w:r w:rsidR="00000000">
        <w:br/>
      </w:r>
      <w:r w:rsidR="00000000">
        <w:rPr>
          <w:b/>
        </w:rPr>
        <w:t xml:space="preserve">Proyecto: </w:t>
      </w:r>
      <w:r w:rsidR="00000000">
        <w:t>Sistema web para una clinica veterinaria</w:t>
      </w:r>
      <w:r w:rsidR="00000000">
        <w:br/>
      </w:r>
      <w:r w:rsidR="00000000">
        <w:rPr>
          <w:b/>
        </w:rPr>
        <w:t xml:space="preserve">Repositorio: </w:t>
      </w:r>
      <w:r w:rsidR="00000000">
        <w:t>https://github.com/krlozs/vet-petcare</w:t>
      </w:r>
    </w:p>
    <w:p w14:paraId="4E0D82EF" w14:textId="77777777" w:rsidR="00D72475" w:rsidRDefault="00000000">
      <w:pPr>
        <w:pStyle w:val="Ttulo1"/>
      </w:pPr>
      <w:r>
        <w:t>1. Situacion problematica</w:t>
      </w:r>
    </w:p>
    <w:p w14:paraId="7764DC31" w14:textId="77777777" w:rsidR="00D72475" w:rsidRDefault="00000000">
      <w:r>
        <w:t>La clinica veterinaria tiene un proceso lento para atender citas porque los clientes deben llamar, no existe control digital de horarios y no hay un historial ordenado de las mascotas atendidas. Esto genera quejas, perdida de citas y demora en la atencion.</w:t>
      </w:r>
    </w:p>
    <w:p w14:paraId="73604E0A" w14:textId="77777777" w:rsidR="00D72475" w:rsidRDefault="00000000">
      <w:pPr>
        <w:pStyle w:val="Ttulo1"/>
      </w:pPr>
      <w:r>
        <w:t>2. Necesidades de los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3744"/>
      </w:tblGrid>
      <w:tr w:rsidR="00D72475" w14:paraId="0FABB00E" w14:textId="77777777">
        <w:trPr>
          <w:jc w:val="center"/>
        </w:trPr>
        <w:tc>
          <w:tcPr>
            <w:tcW w:w="2160" w:type="dxa"/>
            <w:shd w:val="clear" w:color="auto" w:fill="E8EEF5"/>
          </w:tcPr>
          <w:p w14:paraId="509EDAC8" w14:textId="77777777" w:rsidR="00D72475" w:rsidRDefault="00000000">
            <w:r>
              <w:rPr>
                <w:b/>
              </w:rPr>
              <w:t>Usuario</w:t>
            </w:r>
          </w:p>
        </w:tc>
        <w:tc>
          <w:tcPr>
            <w:tcW w:w="3168" w:type="dxa"/>
            <w:shd w:val="clear" w:color="auto" w:fill="E8EEF5"/>
          </w:tcPr>
          <w:p w14:paraId="793BFBF3" w14:textId="77777777" w:rsidR="00D72475" w:rsidRDefault="00000000">
            <w:r>
              <w:rPr>
                <w:b/>
              </w:rPr>
              <w:t>Necesidad</w:t>
            </w:r>
          </w:p>
        </w:tc>
        <w:tc>
          <w:tcPr>
            <w:tcW w:w="3744" w:type="dxa"/>
            <w:shd w:val="clear" w:color="auto" w:fill="E8EEF5"/>
          </w:tcPr>
          <w:p w14:paraId="0D3D9C8E" w14:textId="77777777" w:rsidR="00D72475" w:rsidRDefault="00000000">
            <w:r>
              <w:rPr>
                <w:b/>
              </w:rPr>
              <w:t>Como ayuda la aplicacion</w:t>
            </w:r>
          </w:p>
        </w:tc>
      </w:tr>
      <w:tr w:rsidR="00D72475" w14:paraId="0114170B" w14:textId="77777777">
        <w:trPr>
          <w:jc w:val="center"/>
        </w:trPr>
        <w:tc>
          <w:tcPr>
            <w:tcW w:w="2160" w:type="dxa"/>
            <w:vAlign w:val="center"/>
          </w:tcPr>
          <w:p w14:paraId="488DD2F7" w14:textId="77777777" w:rsidR="00D72475" w:rsidRDefault="00000000">
            <w:r>
              <w:t>Personal de la clinica</w:t>
            </w:r>
          </w:p>
        </w:tc>
        <w:tc>
          <w:tcPr>
            <w:tcW w:w="3168" w:type="dxa"/>
            <w:vAlign w:val="center"/>
          </w:tcPr>
          <w:p w14:paraId="03E32B52" w14:textId="77777777" w:rsidR="00D72475" w:rsidRDefault="00000000">
            <w:r>
              <w:t>Registrar mascotas, agendar citas y revisar atenciones.</w:t>
            </w:r>
          </w:p>
        </w:tc>
        <w:tc>
          <w:tcPr>
            <w:tcW w:w="3744" w:type="dxa"/>
            <w:vAlign w:val="center"/>
          </w:tcPr>
          <w:p w14:paraId="3D01973F" w14:textId="77777777" w:rsidR="00D72475" w:rsidRDefault="00000000">
            <w:r>
              <w:t>Centraliza registros, citas e historial en una misma app web.</w:t>
            </w:r>
          </w:p>
        </w:tc>
      </w:tr>
      <w:tr w:rsidR="00D72475" w14:paraId="0FCD992F" w14:textId="77777777">
        <w:trPr>
          <w:jc w:val="center"/>
        </w:trPr>
        <w:tc>
          <w:tcPr>
            <w:tcW w:w="2160" w:type="dxa"/>
            <w:vAlign w:val="center"/>
          </w:tcPr>
          <w:p w14:paraId="7AC4BB96" w14:textId="77777777" w:rsidR="00D72475" w:rsidRDefault="00000000">
            <w:r>
              <w:t>Cliente</w:t>
            </w:r>
          </w:p>
        </w:tc>
        <w:tc>
          <w:tcPr>
            <w:tcW w:w="3168" w:type="dxa"/>
            <w:vAlign w:val="center"/>
          </w:tcPr>
          <w:p w14:paraId="685D6B58" w14:textId="77777777" w:rsidR="00D72475" w:rsidRDefault="00000000">
            <w:r>
              <w:t>Solicitar atencion y entregar datos de su mascota.</w:t>
            </w:r>
          </w:p>
        </w:tc>
        <w:tc>
          <w:tcPr>
            <w:tcW w:w="3744" w:type="dxa"/>
            <w:vAlign w:val="center"/>
          </w:tcPr>
          <w:p w14:paraId="62EBEC1A" w14:textId="77777777" w:rsidR="00D72475" w:rsidRDefault="00000000">
            <w:r>
              <w:t>El personal registra la informacion de forma ordenada y rapida.</w:t>
            </w:r>
          </w:p>
        </w:tc>
      </w:tr>
      <w:tr w:rsidR="00D72475" w14:paraId="6E000086" w14:textId="77777777">
        <w:trPr>
          <w:jc w:val="center"/>
        </w:trPr>
        <w:tc>
          <w:tcPr>
            <w:tcW w:w="2160" w:type="dxa"/>
            <w:vAlign w:val="center"/>
          </w:tcPr>
          <w:p w14:paraId="5D7A5D97" w14:textId="77777777" w:rsidR="00D72475" w:rsidRDefault="00000000">
            <w:r>
              <w:t>Veterinario</w:t>
            </w:r>
          </w:p>
        </w:tc>
        <w:tc>
          <w:tcPr>
            <w:tcW w:w="3168" w:type="dxa"/>
            <w:vAlign w:val="center"/>
          </w:tcPr>
          <w:p w14:paraId="3A654891" w14:textId="77777777" w:rsidR="00D72475" w:rsidRDefault="00000000">
            <w:r>
              <w:t>Consultar antecedentes de la mascota.</w:t>
            </w:r>
          </w:p>
        </w:tc>
        <w:tc>
          <w:tcPr>
            <w:tcW w:w="3744" w:type="dxa"/>
            <w:vAlign w:val="center"/>
          </w:tcPr>
          <w:p w14:paraId="5A9DACEE" w14:textId="77777777" w:rsidR="00D72475" w:rsidRDefault="00000000">
            <w:r>
              <w:t>El historial muestra atenciones completadas o en seguimiento.</w:t>
            </w:r>
          </w:p>
        </w:tc>
      </w:tr>
    </w:tbl>
    <w:p w14:paraId="1120FB42" w14:textId="77777777" w:rsidR="00D72475" w:rsidRDefault="00D72475"/>
    <w:p w14:paraId="3953E014" w14:textId="77777777" w:rsidR="00D72475" w:rsidRDefault="00000000">
      <w:pPr>
        <w:pStyle w:val="Ttulo1"/>
      </w:pPr>
      <w:r>
        <w:t>3. Diseno de la solucion: wireframes</w:t>
      </w:r>
    </w:p>
    <w:p w14:paraId="61C83595" w14:textId="2BB33F4D" w:rsidR="00D72475" w:rsidRDefault="00000000">
      <w:r>
        <w:t xml:space="preserve">Los siguientes bocetos digitales muestran las pantallas </w:t>
      </w:r>
      <w:proofErr w:type="spellStart"/>
      <w:r>
        <w:t>principales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>. Son wireframes simples, pensados para explicar la estructura y no el diseno visual final.</w:t>
      </w:r>
    </w:p>
    <w:p w14:paraId="58BC788F" w14:textId="77777777" w:rsidR="00D72475" w:rsidRDefault="00000000">
      <w:pPr>
        <w:pStyle w:val="Descripcin"/>
      </w:pPr>
      <w:r>
        <w:t>Pantalla de login para ingreso del usuario de la clinica.</w:t>
      </w:r>
    </w:p>
    <w:p w14:paraId="5169E136" w14:textId="77777777" w:rsidR="00D72475" w:rsidRDefault="00000000">
      <w:r>
        <w:rPr>
          <w:noProof/>
        </w:rPr>
        <w:lastRenderedPageBreak/>
        <w:drawing>
          <wp:inline distT="0" distB="0" distL="0" distR="0" wp14:anchorId="33B5033C" wp14:editId="4249D409">
            <wp:extent cx="5760720" cy="3456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B798" w14:textId="77777777" w:rsidR="00D72475" w:rsidRDefault="00000000">
      <w:pPr>
        <w:pStyle w:val="Descripcin"/>
      </w:pPr>
      <w:r>
        <w:t>Pantalla de registro y listado de mascotas.</w:t>
      </w:r>
    </w:p>
    <w:p w14:paraId="051D4067" w14:textId="77777777" w:rsidR="00D72475" w:rsidRDefault="00000000">
      <w:r>
        <w:rPr>
          <w:noProof/>
        </w:rPr>
        <w:drawing>
          <wp:inline distT="0" distB="0" distL="0" distR="0" wp14:anchorId="255842CD" wp14:editId="46076AAB">
            <wp:extent cx="5760720" cy="3456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ro_masco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5E66" w14:textId="77777777" w:rsidR="00D72475" w:rsidRDefault="00000000">
      <w:pPr>
        <w:pStyle w:val="Descripcin"/>
      </w:pPr>
      <w:r>
        <w:t>Pantalla de agenda de citas y calendario semanal.</w:t>
      </w:r>
    </w:p>
    <w:p w14:paraId="7CFE449F" w14:textId="77777777" w:rsidR="00D72475" w:rsidRDefault="00000000">
      <w:r>
        <w:rPr>
          <w:noProof/>
        </w:rPr>
        <w:lastRenderedPageBreak/>
        <w:drawing>
          <wp:inline distT="0" distB="0" distL="0" distR="0" wp14:anchorId="259404CE" wp14:editId="3A890EC7">
            <wp:extent cx="5760720" cy="3456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genda_ci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23C" w14:textId="77777777" w:rsidR="00D72475" w:rsidRDefault="00000000">
      <w:pPr>
        <w:pStyle w:val="Descripcin"/>
      </w:pPr>
      <w:r>
        <w:t>Pantalla de consulta del historial por mascota.</w:t>
      </w:r>
    </w:p>
    <w:p w14:paraId="037A45FC" w14:textId="77777777" w:rsidR="00D72475" w:rsidRDefault="00000000">
      <w:r>
        <w:rPr>
          <w:noProof/>
        </w:rPr>
        <w:drawing>
          <wp:inline distT="0" distB="0" distL="0" distR="0" wp14:anchorId="3708CE1F" wp14:editId="67D84F54">
            <wp:extent cx="5760720" cy="34564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istor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9464" w14:textId="77777777" w:rsidR="00D72475" w:rsidRDefault="00000000">
      <w:pPr>
        <w:pStyle w:val="Descripcin"/>
      </w:pPr>
      <w:r>
        <w:t>Flujos de usuario para registro, citas e historial.</w:t>
      </w:r>
    </w:p>
    <w:p w14:paraId="76D86A82" w14:textId="77777777" w:rsidR="00D72475" w:rsidRDefault="00000000">
      <w:r>
        <w:rPr>
          <w:noProof/>
        </w:rPr>
        <w:lastRenderedPageBreak/>
        <w:drawing>
          <wp:inline distT="0" distB="0" distL="0" distR="0" wp14:anchorId="70684213" wp14:editId="6ABBB6B4">
            <wp:extent cx="5760720" cy="34564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lujos_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078B" w14:textId="77777777" w:rsidR="00D72475" w:rsidRDefault="00000000">
      <w:pPr>
        <w:pStyle w:val="Ttulo1"/>
      </w:pPr>
      <w:r>
        <w:t>4. Flujos de usuario implementados</w:t>
      </w:r>
    </w:p>
    <w:p w14:paraId="75DD4552" w14:textId="77777777" w:rsidR="00D72475" w:rsidRDefault="00000000">
      <w:pPr>
        <w:pStyle w:val="Ttulo2"/>
      </w:pPr>
      <w:r>
        <w:t>Registro de mascotas</w:t>
      </w:r>
    </w:p>
    <w:p w14:paraId="44B95539" w14:textId="77777777" w:rsidR="00D72475" w:rsidRDefault="00000000">
      <w:pPr>
        <w:pStyle w:val="Listaconnmeros"/>
      </w:pPr>
      <w:r>
        <w:t>El usuario inicia sesion.</w:t>
      </w:r>
    </w:p>
    <w:p w14:paraId="15073E0E" w14:textId="77777777" w:rsidR="00D72475" w:rsidRDefault="00000000">
      <w:pPr>
        <w:pStyle w:val="Listaconnmeros"/>
      </w:pPr>
      <w:r>
        <w:t>Ingresa al modulo Mascotas.</w:t>
      </w:r>
    </w:p>
    <w:p w14:paraId="51E46A77" w14:textId="77777777" w:rsidR="00D72475" w:rsidRDefault="00000000">
      <w:pPr>
        <w:pStyle w:val="Listaconnmeros"/>
      </w:pPr>
      <w:r>
        <w:t>Abre el formulario Registrar Mascota.</w:t>
      </w:r>
    </w:p>
    <w:p w14:paraId="42D526BB" w14:textId="77777777" w:rsidR="00D72475" w:rsidRDefault="00000000">
      <w:pPr>
        <w:pStyle w:val="Listaconnmeros"/>
      </w:pPr>
      <w:r>
        <w:t>Completa datos de mascota y dueno.</w:t>
      </w:r>
    </w:p>
    <w:p w14:paraId="063BA310" w14:textId="77777777" w:rsidR="00D72475" w:rsidRDefault="00000000">
      <w:pPr>
        <w:pStyle w:val="Listaconnmeros"/>
      </w:pPr>
      <w:r>
        <w:t>Guarda el registro y aparece en la tabla.</w:t>
      </w:r>
    </w:p>
    <w:p w14:paraId="38EB4919" w14:textId="77777777" w:rsidR="00D72475" w:rsidRDefault="00000000">
      <w:pPr>
        <w:pStyle w:val="Ttulo2"/>
      </w:pPr>
      <w:r>
        <w:t>Agenda de citas</w:t>
      </w:r>
    </w:p>
    <w:p w14:paraId="356004F9" w14:textId="77777777" w:rsidR="00D72475" w:rsidRDefault="00000000">
      <w:pPr>
        <w:pStyle w:val="Listaconnmeros"/>
      </w:pPr>
      <w:r>
        <w:t>El usuario registra una mascota previamente.</w:t>
      </w:r>
    </w:p>
    <w:p w14:paraId="3FAB8379" w14:textId="77777777" w:rsidR="00D72475" w:rsidRDefault="00000000">
      <w:pPr>
        <w:pStyle w:val="Listaconnmeros"/>
      </w:pPr>
      <w:r>
        <w:t>Ingresa a Citas.</w:t>
      </w:r>
    </w:p>
    <w:p w14:paraId="31DF8995" w14:textId="77777777" w:rsidR="00D72475" w:rsidRDefault="00000000">
      <w:pPr>
        <w:pStyle w:val="Listaconnmeros"/>
      </w:pPr>
      <w:r>
        <w:t>Selecciona la mascota, motivo, fecha y hora.</w:t>
      </w:r>
    </w:p>
    <w:p w14:paraId="67ADDDB0" w14:textId="77777777" w:rsidR="00D72475" w:rsidRDefault="00000000">
      <w:pPr>
        <w:pStyle w:val="Listaconnmeros"/>
      </w:pPr>
      <w:r>
        <w:t>Guarda la cita.</w:t>
      </w:r>
    </w:p>
    <w:p w14:paraId="141E8A7F" w14:textId="77777777" w:rsidR="00D72475" w:rsidRDefault="00000000">
      <w:pPr>
        <w:pStyle w:val="Listaconnmeros"/>
      </w:pPr>
      <w:r>
        <w:t>La cita aparece en Proximas Citas y en el resumen del inicio.</w:t>
      </w:r>
    </w:p>
    <w:p w14:paraId="72B3F0A4" w14:textId="77777777" w:rsidR="00D72475" w:rsidRDefault="00000000">
      <w:pPr>
        <w:pStyle w:val="Ttulo2"/>
      </w:pPr>
      <w:r>
        <w:t>Consulta de historial</w:t>
      </w:r>
    </w:p>
    <w:p w14:paraId="7C23C0DB" w14:textId="77777777" w:rsidR="00D72475" w:rsidRDefault="00000000">
      <w:pPr>
        <w:pStyle w:val="Listaconnmeros"/>
      </w:pPr>
      <w:r>
        <w:t>Desde Citas, el usuario marca una cita como Completada o Seguimiento.</w:t>
      </w:r>
    </w:p>
    <w:p w14:paraId="02AA8660" w14:textId="77777777" w:rsidR="00D72475" w:rsidRDefault="00000000">
      <w:pPr>
        <w:pStyle w:val="Listaconnmeros"/>
      </w:pPr>
      <w:r>
        <w:t>El sistema genera una entrada en Historial.</w:t>
      </w:r>
    </w:p>
    <w:p w14:paraId="62F1CB3E" w14:textId="77777777" w:rsidR="00D72475" w:rsidRDefault="00000000">
      <w:pPr>
        <w:pStyle w:val="Listaconnmeros"/>
      </w:pPr>
      <w:r>
        <w:t>El usuario ingresa a Historial.</w:t>
      </w:r>
    </w:p>
    <w:p w14:paraId="710EF678" w14:textId="77777777" w:rsidR="00D72475" w:rsidRDefault="00000000">
      <w:pPr>
        <w:pStyle w:val="Listaconnmeros"/>
      </w:pPr>
      <w:r>
        <w:t>Filtra por mascota o rango de fecha.</w:t>
      </w:r>
    </w:p>
    <w:p w14:paraId="66124E7B" w14:textId="77777777" w:rsidR="00D72475" w:rsidRDefault="00000000">
      <w:pPr>
        <w:pStyle w:val="Listaconnmeros"/>
      </w:pPr>
      <w:r>
        <w:t>Consulta el estado de atencion.</w:t>
      </w:r>
    </w:p>
    <w:p w14:paraId="6759AC4F" w14:textId="77777777" w:rsidR="00D72475" w:rsidRDefault="00000000">
      <w:pPr>
        <w:pStyle w:val="Ttulo1"/>
      </w:pPr>
      <w:r>
        <w:lastRenderedPageBreak/>
        <w:t>5. Estructura del proyecto Angular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66"/>
        <w:gridCol w:w="3300"/>
      </w:tblGrid>
      <w:tr w:rsidR="00D72475" w14:paraId="76A44FDC" w14:textId="77777777" w:rsidTr="00D2149F">
        <w:trPr>
          <w:jc w:val="center"/>
        </w:trPr>
        <w:tc>
          <w:tcPr>
            <w:tcW w:w="3110" w:type="dxa"/>
            <w:shd w:val="clear" w:color="auto" w:fill="E8EEF5"/>
          </w:tcPr>
          <w:p w14:paraId="7634348D" w14:textId="77777777" w:rsidR="00D72475" w:rsidRDefault="00000000">
            <w:r>
              <w:rPr>
                <w:b/>
              </w:rPr>
              <w:t>Carpeta</w:t>
            </w:r>
          </w:p>
        </w:tc>
        <w:tc>
          <w:tcPr>
            <w:tcW w:w="3166" w:type="dxa"/>
            <w:shd w:val="clear" w:color="auto" w:fill="E8EEF5"/>
          </w:tcPr>
          <w:p w14:paraId="4BD10DF7" w14:textId="77777777" w:rsidR="00D72475" w:rsidRDefault="00000000">
            <w:r>
              <w:rPr>
                <w:b/>
              </w:rPr>
              <w:t>Contenido</w:t>
            </w:r>
          </w:p>
        </w:tc>
        <w:tc>
          <w:tcPr>
            <w:tcW w:w="3300" w:type="dxa"/>
            <w:shd w:val="clear" w:color="auto" w:fill="E8EEF5"/>
          </w:tcPr>
          <w:p w14:paraId="2E11A99A" w14:textId="77777777" w:rsidR="00D72475" w:rsidRDefault="00000000">
            <w:r>
              <w:rPr>
                <w:b/>
              </w:rPr>
              <w:t>Uso</w:t>
            </w:r>
          </w:p>
        </w:tc>
      </w:tr>
      <w:tr w:rsidR="00D72475" w14:paraId="1B305E4C" w14:textId="77777777" w:rsidTr="00D2149F">
        <w:trPr>
          <w:jc w:val="center"/>
        </w:trPr>
        <w:tc>
          <w:tcPr>
            <w:tcW w:w="3110" w:type="dxa"/>
            <w:vAlign w:val="center"/>
          </w:tcPr>
          <w:p w14:paraId="18989FBD" w14:textId="77777777" w:rsidR="00D72475" w:rsidRDefault="00000000">
            <w:r>
              <w:t>core</w:t>
            </w:r>
          </w:p>
        </w:tc>
        <w:tc>
          <w:tcPr>
            <w:tcW w:w="3166" w:type="dxa"/>
            <w:vAlign w:val="center"/>
          </w:tcPr>
          <w:p w14:paraId="3234D008" w14:textId="77777777" w:rsidR="00D72475" w:rsidRDefault="00000000">
            <w:r>
              <w:t>models, services, guards</w:t>
            </w:r>
          </w:p>
        </w:tc>
        <w:tc>
          <w:tcPr>
            <w:tcW w:w="3300" w:type="dxa"/>
            <w:vAlign w:val="center"/>
          </w:tcPr>
          <w:p w14:paraId="2F1D897D" w14:textId="77777777" w:rsidR="00D72475" w:rsidRDefault="00000000">
            <w:r>
              <w:t>Guarda interfaces, logica de datos y proteccion de rutas.</w:t>
            </w:r>
          </w:p>
        </w:tc>
      </w:tr>
      <w:tr w:rsidR="00D72475" w14:paraId="150B2AE0" w14:textId="77777777" w:rsidTr="00D2149F">
        <w:trPr>
          <w:jc w:val="center"/>
        </w:trPr>
        <w:tc>
          <w:tcPr>
            <w:tcW w:w="3110" w:type="dxa"/>
            <w:vAlign w:val="center"/>
          </w:tcPr>
          <w:p w14:paraId="299E53F1" w14:textId="77777777" w:rsidR="00D72475" w:rsidRDefault="00000000">
            <w:r>
              <w:t>pages</w:t>
            </w:r>
          </w:p>
        </w:tc>
        <w:tc>
          <w:tcPr>
            <w:tcW w:w="3166" w:type="dxa"/>
            <w:vAlign w:val="center"/>
          </w:tcPr>
          <w:p w14:paraId="3A06FF38" w14:textId="77777777" w:rsidR="00D72475" w:rsidRDefault="00000000">
            <w:r>
              <w:t>login, dashboard, mascotas, citas, historial</w:t>
            </w:r>
          </w:p>
        </w:tc>
        <w:tc>
          <w:tcPr>
            <w:tcW w:w="3300" w:type="dxa"/>
            <w:vAlign w:val="center"/>
          </w:tcPr>
          <w:p w14:paraId="3979E9CD" w14:textId="77777777" w:rsidR="00D72475" w:rsidRDefault="00000000">
            <w:r>
              <w:t>Contiene las pantallas principales del sistema.</w:t>
            </w:r>
          </w:p>
        </w:tc>
      </w:tr>
      <w:tr w:rsidR="00D72475" w14:paraId="1771FFE9" w14:textId="77777777" w:rsidTr="00D2149F">
        <w:trPr>
          <w:jc w:val="center"/>
        </w:trPr>
        <w:tc>
          <w:tcPr>
            <w:tcW w:w="3110" w:type="dxa"/>
            <w:vAlign w:val="center"/>
          </w:tcPr>
          <w:p w14:paraId="68789F33" w14:textId="77777777" w:rsidR="00D72475" w:rsidRDefault="00000000">
            <w:r>
              <w:t>shared</w:t>
            </w:r>
          </w:p>
        </w:tc>
        <w:tc>
          <w:tcPr>
            <w:tcW w:w="3166" w:type="dxa"/>
            <w:vAlign w:val="center"/>
          </w:tcPr>
          <w:p w14:paraId="768060D5" w14:textId="77777777" w:rsidR="00D72475" w:rsidRDefault="00000000">
            <w:r>
              <w:t>pipes, directives</w:t>
            </w:r>
          </w:p>
        </w:tc>
        <w:tc>
          <w:tcPr>
            <w:tcW w:w="3300" w:type="dxa"/>
            <w:vAlign w:val="center"/>
          </w:tcPr>
          <w:p w14:paraId="360FCE81" w14:textId="77777777" w:rsidR="00D72475" w:rsidRDefault="00000000">
            <w:r>
              <w:t>Elementos reutilizables de Angular.</w:t>
            </w:r>
          </w:p>
        </w:tc>
      </w:tr>
    </w:tbl>
    <w:p w14:paraId="1A25C5A3" w14:textId="77777777" w:rsidR="00D72475" w:rsidRDefault="00D72475"/>
    <w:p w14:paraId="361BB3F0" w14:textId="77777777" w:rsidR="00D72475" w:rsidRDefault="00000000">
      <w:pPr>
        <w:pStyle w:val="Ttulo1"/>
      </w:pPr>
      <w:r>
        <w:t>6. Uso de Angular y TypeScript</w:t>
      </w:r>
    </w:p>
    <w:p w14:paraId="5FD2E117" w14:textId="77777777" w:rsidR="00D72475" w:rsidRDefault="00000000">
      <w:pPr>
        <w:pStyle w:val="Listaconvietas"/>
      </w:pPr>
      <w:r>
        <w:t>Angular Router: permite navegar entre login, inicio, mascotas, citas e historial.</w:t>
      </w:r>
    </w:p>
    <w:p w14:paraId="38122691" w14:textId="77777777" w:rsidR="00D72475" w:rsidRDefault="00000000">
      <w:pPr>
        <w:pStyle w:val="Listaconvietas"/>
      </w:pPr>
      <w:r>
        <w:t>ReactiveForms: se usa para validar login, registro de mascotas y agenda de citas.</w:t>
      </w:r>
    </w:p>
    <w:p w14:paraId="2B5E6224" w14:textId="77777777" w:rsidR="00D72475" w:rsidRDefault="00000000">
      <w:pPr>
        <w:pStyle w:val="Listaconvietas"/>
      </w:pPr>
      <w:r>
        <w:t>Servicios: VeterinariaService administra mascotas, citas e historial en memoria.</w:t>
      </w:r>
    </w:p>
    <w:p w14:paraId="5EE7D445" w14:textId="77777777" w:rsidR="00D72475" w:rsidRDefault="00000000">
      <w:pPr>
        <w:pStyle w:val="Listaconvietas"/>
      </w:pPr>
      <w:r>
        <w:t>Interfaces: Mascota, Cita, Dueno e HistorialAtencion tipan los datos del sistema.</w:t>
      </w:r>
    </w:p>
    <w:p w14:paraId="7EC7490F" w14:textId="77777777" w:rsidR="00D72475" w:rsidRDefault="00000000">
      <w:pPr>
        <w:pStyle w:val="Listaconvietas"/>
      </w:pPr>
      <w:r>
        <w:t>POO basica: la clase RegistroCita hereda de RegistroBase para manejar codigo y estado.</w:t>
      </w:r>
    </w:p>
    <w:p w14:paraId="3E4AB72A" w14:textId="77777777" w:rsidR="00D72475" w:rsidRDefault="00000000">
      <w:pPr>
        <w:pStyle w:val="Listaconvietas"/>
      </w:pPr>
      <w:r>
        <w:t>Pipe personalizado: estadoCita transforma el estado tecnico a texto visible.</w:t>
      </w:r>
    </w:p>
    <w:p w14:paraId="5361A3B1" w14:textId="77777777" w:rsidR="00D72475" w:rsidRDefault="00000000">
      <w:pPr>
        <w:pStyle w:val="Listaconvietas"/>
      </w:pPr>
      <w:r>
        <w:t>Directiva personalizada: appCitaProxima resalta citas cuya fecha sea hoy.</w:t>
      </w:r>
    </w:p>
    <w:p w14:paraId="63D1AA8B" w14:textId="77777777" w:rsidR="00D72475" w:rsidRDefault="00000000">
      <w:pPr>
        <w:pStyle w:val="Listaconvietas"/>
      </w:pPr>
      <w:r>
        <w:t>Guard de autenticacion: protege las rutas internas y redirige al login si no hay sesion.</w:t>
      </w:r>
    </w:p>
    <w:p w14:paraId="7D889040" w14:textId="77777777" w:rsidR="00D72475" w:rsidRDefault="00000000">
      <w:pPr>
        <w:pStyle w:val="Ttulo1"/>
      </w:pPr>
      <w:r>
        <w:t>7. Como mejora el proceso de la clinica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608"/>
      </w:tblGrid>
      <w:tr w:rsidR="00D72475" w14:paraId="7D7A13BB" w14:textId="77777777">
        <w:trPr>
          <w:jc w:val="center"/>
        </w:trPr>
        <w:tc>
          <w:tcPr>
            <w:tcW w:w="4320" w:type="dxa"/>
            <w:shd w:val="clear" w:color="auto" w:fill="E8EEF5"/>
          </w:tcPr>
          <w:p w14:paraId="7B12EDD1" w14:textId="77777777" w:rsidR="00D72475" w:rsidRDefault="00000000">
            <w:r>
              <w:rPr>
                <w:b/>
              </w:rPr>
              <w:t>Antes</w:t>
            </w:r>
          </w:p>
        </w:tc>
        <w:tc>
          <w:tcPr>
            <w:tcW w:w="4608" w:type="dxa"/>
            <w:shd w:val="clear" w:color="auto" w:fill="E8EEF5"/>
          </w:tcPr>
          <w:p w14:paraId="203A73D2" w14:textId="77777777" w:rsidR="00D72475" w:rsidRDefault="00000000">
            <w:r>
              <w:rPr>
                <w:b/>
              </w:rPr>
              <w:t>Despues con la aplicacion</w:t>
            </w:r>
          </w:p>
        </w:tc>
      </w:tr>
      <w:tr w:rsidR="00D72475" w14:paraId="01F3B264" w14:textId="77777777">
        <w:trPr>
          <w:jc w:val="center"/>
        </w:trPr>
        <w:tc>
          <w:tcPr>
            <w:tcW w:w="4320" w:type="dxa"/>
            <w:vAlign w:val="center"/>
          </w:tcPr>
          <w:p w14:paraId="4F53E1F9" w14:textId="77777777" w:rsidR="00D72475" w:rsidRDefault="00000000">
            <w:r>
              <w:t>Las citas se coordinan por llamadas.</w:t>
            </w:r>
          </w:p>
        </w:tc>
        <w:tc>
          <w:tcPr>
            <w:tcW w:w="4608" w:type="dxa"/>
            <w:vAlign w:val="center"/>
          </w:tcPr>
          <w:p w14:paraId="6010DCCE" w14:textId="77777777" w:rsidR="00D72475" w:rsidRDefault="00000000">
            <w:r>
              <w:t>El personal registra citas desde una pantalla web.</w:t>
            </w:r>
          </w:p>
        </w:tc>
      </w:tr>
      <w:tr w:rsidR="00D72475" w14:paraId="6ABB0729" w14:textId="77777777">
        <w:trPr>
          <w:jc w:val="center"/>
        </w:trPr>
        <w:tc>
          <w:tcPr>
            <w:tcW w:w="4320" w:type="dxa"/>
            <w:vAlign w:val="center"/>
          </w:tcPr>
          <w:p w14:paraId="7D0F5AD9" w14:textId="77777777" w:rsidR="00D72475" w:rsidRDefault="00000000">
            <w:r>
              <w:t>No hay control visible de horarios.</w:t>
            </w:r>
          </w:p>
        </w:tc>
        <w:tc>
          <w:tcPr>
            <w:tcW w:w="4608" w:type="dxa"/>
            <w:vAlign w:val="center"/>
          </w:tcPr>
          <w:p w14:paraId="511D43B3" w14:textId="77777777" w:rsidR="00D72475" w:rsidRDefault="00000000">
            <w:r>
              <w:t>La agenda muestra semana actual y proximas citas.</w:t>
            </w:r>
          </w:p>
        </w:tc>
      </w:tr>
      <w:tr w:rsidR="00D72475" w14:paraId="2FF187DC" w14:textId="77777777">
        <w:trPr>
          <w:jc w:val="center"/>
        </w:trPr>
        <w:tc>
          <w:tcPr>
            <w:tcW w:w="4320" w:type="dxa"/>
            <w:vAlign w:val="center"/>
          </w:tcPr>
          <w:p w14:paraId="240EA7A2" w14:textId="77777777" w:rsidR="00D72475" w:rsidRDefault="00000000">
            <w:r>
              <w:t>El historial esta disperso o manual.</w:t>
            </w:r>
          </w:p>
        </w:tc>
        <w:tc>
          <w:tcPr>
            <w:tcW w:w="4608" w:type="dxa"/>
            <w:vAlign w:val="center"/>
          </w:tcPr>
          <w:p w14:paraId="6141AF5E" w14:textId="77777777" w:rsidR="00D72475" w:rsidRDefault="00000000">
            <w:r>
              <w:t>Las atenciones se guardan en el historial por mascota.</w:t>
            </w:r>
          </w:p>
        </w:tc>
      </w:tr>
      <w:tr w:rsidR="00D72475" w14:paraId="1D21CFB9" w14:textId="77777777">
        <w:trPr>
          <w:jc w:val="center"/>
        </w:trPr>
        <w:tc>
          <w:tcPr>
            <w:tcW w:w="4320" w:type="dxa"/>
            <w:vAlign w:val="center"/>
          </w:tcPr>
          <w:p w14:paraId="5FF5CD2D" w14:textId="77777777" w:rsidR="00D72475" w:rsidRDefault="00000000">
            <w:r>
              <w:t>Se pierden citas o datos.</w:t>
            </w:r>
          </w:p>
        </w:tc>
        <w:tc>
          <w:tcPr>
            <w:tcW w:w="4608" w:type="dxa"/>
            <w:vAlign w:val="center"/>
          </w:tcPr>
          <w:p w14:paraId="73CD1169" w14:textId="77777777" w:rsidR="00D72475" w:rsidRDefault="00000000">
            <w:r>
              <w:t>Los registros quedan visibles en tablas y filtros.</w:t>
            </w:r>
          </w:p>
        </w:tc>
      </w:tr>
    </w:tbl>
    <w:p w14:paraId="352AB94F" w14:textId="77777777" w:rsidR="00D72475" w:rsidRDefault="00D72475"/>
    <w:p w14:paraId="4313E204" w14:textId="121BA537" w:rsidR="00D72475" w:rsidRDefault="00000000">
      <w:pPr>
        <w:pStyle w:val="Ttulo1"/>
      </w:pPr>
      <w:r>
        <w:t xml:space="preserve">8. </w:t>
      </w:r>
      <w:proofErr w:type="spellStart"/>
      <w:r>
        <w:t>Sustentacion</w:t>
      </w:r>
      <w:proofErr w:type="spellEnd"/>
    </w:p>
    <w:p w14:paraId="6CD296E1" w14:textId="77777777" w:rsidR="00D72475" w:rsidRDefault="00000000">
      <w:pPr>
        <w:pStyle w:val="Listaconvietas"/>
      </w:pPr>
      <w:r>
        <w:t>El proyecto resuelve el problema de registro manual y citas telefonicas mediante una aplicacion web.</w:t>
      </w:r>
    </w:p>
    <w:p w14:paraId="65F3375D" w14:textId="77777777" w:rsidR="00D72475" w:rsidRDefault="00000000">
      <w:pPr>
        <w:pStyle w:val="Listaconvietas"/>
      </w:pPr>
      <w:r>
        <w:t>Se trabajo con componentes separados por pantalla para mantener ordenado el codigo.</w:t>
      </w:r>
    </w:p>
    <w:p w14:paraId="3E9FCDEA" w14:textId="77777777" w:rsidR="00D72475" w:rsidRDefault="00000000">
      <w:pPr>
        <w:pStyle w:val="Listaconvietas"/>
      </w:pPr>
      <w:r>
        <w:lastRenderedPageBreak/>
        <w:t>Los datos son simulados en memoria porque el parcial se enfoca en frontend, Angular y TypeScript.</w:t>
      </w:r>
    </w:p>
    <w:p w14:paraId="13AB6FC3" w14:textId="77777777" w:rsidR="00D72475" w:rsidRDefault="00000000">
      <w:pPr>
        <w:pStyle w:val="Listaconvietas"/>
      </w:pPr>
      <w:r>
        <w:t>Los formularios tienen validaciones para evitar registros incompletos.</w:t>
      </w:r>
    </w:p>
    <w:p w14:paraId="32EB58F1" w14:textId="77777777" w:rsidR="00D72475" w:rsidRDefault="00000000">
      <w:pPr>
        <w:pStyle w:val="Listaconvietas"/>
      </w:pPr>
      <w:r>
        <w:t>El historial se genera desde el flujo real de citas, por eso no aparece informacion falsa al iniciar.</w:t>
      </w:r>
    </w:p>
    <w:p w14:paraId="09BFEBDF" w14:textId="77777777" w:rsidR="00D72475" w:rsidRDefault="00000000">
      <w:pPr>
        <w:pStyle w:val="Listaconvietas"/>
      </w:pPr>
      <w:r>
        <w:t>La aplicacion puede ejecutarse con ng serve y esta subida a GitHub con su README.</w:t>
      </w:r>
    </w:p>
    <w:p w14:paraId="22C88715" w14:textId="77777777" w:rsidR="00D72475" w:rsidRDefault="00000000">
      <w:pPr>
        <w:pStyle w:val="Ttulo1"/>
      </w:pPr>
      <w:r>
        <w:t>9. Checklist de cumplimiento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472"/>
      </w:tblGrid>
      <w:tr w:rsidR="00D72475" w14:paraId="16507100" w14:textId="77777777">
        <w:trPr>
          <w:jc w:val="center"/>
        </w:trPr>
        <w:tc>
          <w:tcPr>
            <w:tcW w:w="3600" w:type="dxa"/>
            <w:shd w:val="clear" w:color="auto" w:fill="E8EEF5"/>
          </w:tcPr>
          <w:p w14:paraId="01F2E588" w14:textId="77777777" w:rsidR="00D72475" w:rsidRDefault="00000000">
            <w:r>
              <w:rPr>
                <w:b/>
              </w:rPr>
              <w:t>Criterio</w:t>
            </w:r>
          </w:p>
        </w:tc>
        <w:tc>
          <w:tcPr>
            <w:tcW w:w="5472" w:type="dxa"/>
            <w:shd w:val="clear" w:color="auto" w:fill="E8EEF5"/>
          </w:tcPr>
          <w:p w14:paraId="5E5C4F06" w14:textId="77777777" w:rsidR="00D72475" w:rsidRDefault="00000000">
            <w:r>
              <w:rPr>
                <w:b/>
              </w:rPr>
              <w:t>Cumplimiento</w:t>
            </w:r>
          </w:p>
        </w:tc>
      </w:tr>
      <w:tr w:rsidR="00D72475" w14:paraId="0E1EE9A9" w14:textId="77777777">
        <w:trPr>
          <w:jc w:val="center"/>
        </w:trPr>
        <w:tc>
          <w:tcPr>
            <w:tcW w:w="3600" w:type="dxa"/>
            <w:vAlign w:val="center"/>
          </w:tcPr>
          <w:p w14:paraId="270BD2FC" w14:textId="77777777" w:rsidR="00D72475" w:rsidRDefault="00000000">
            <w:r>
              <w:t>Contexto y necesidad</w:t>
            </w:r>
          </w:p>
        </w:tc>
        <w:tc>
          <w:tcPr>
            <w:tcW w:w="5472" w:type="dxa"/>
            <w:vAlign w:val="center"/>
          </w:tcPr>
          <w:p w14:paraId="0BA9DA0D" w14:textId="77777777" w:rsidR="00D72475" w:rsidRDefault="00000000">
            <w:r>
              <w:t>Incluido en README e informe.</w:t>
            </w:r>
          </w:p>
        </w:tc>
      </w:tr>
      <w:tr w:rsidR="00D72475" w14:paraId="4C2D4BD7" w14:textId="77777777">
        <w:trPr>
          <w:jc w:val="center"/>
        </w:trPr>
        <w:tc>
          <w:tcPr>
            <w:tcW w:w="3600" w:type="dxa"/>
            <w:vAlign w:val="center"/>
          </w:tcPr>
          <w:p w14:paraId="52F6B011" w14:textId="77777777" w:rsidR="00D72475" w:rsidRDefault="00000000">
            <w:r>
              <w:t>Wireframes y flujos</w:t>
            </w:r>
          </w:p>
        </w:tc>
        <w:tc>
          <w:tcPr>
            <w:tcW w:w="5472" w:type="dxa"/>
            <w:vAlign w:val="center"/>
          </w:tcPr>
          <w:p w14:paraId="5CCD5471" w14:textId="77777777" w:rsidR="00D72475" w:rsidRDefault="00000000">
            <w:r>
              <w:t>Incluidos como imagenes en este documento.</w:t>
            </w:r>
          </w:p>
        </w:tc>
      </w:tr>
      <w:tr w:rsidR="00D72475" w14:paraId="18E17938" w14:textId="77777777">
        <w:trPr>
          <w:jc w:val="center"/>
        </w:trPr>
        <w:tc>
          <w:tcPr>
            <w:tcW w:w="3600" w:type="dxa"/>
            <w:vAlign w:val="center"/>
          </w:tcPr>
          <w:p w14:paraId="00C35A51" w14:textId="77777777" w:rsidR="00D72475" w:rsidRDefault="00000000">
            <w:r>
              <w:t>Angular y TypeScript</w:t>
            </w:r>
          </w:p>
        </w:tc>
        <w:tc>
          <w:tcPr>
            <w:tcW w:w="5472" w:type="dxa"/>
            <w:vAlign w:val="center"/>
          </w:tcPr>
          <w:p w14:paraId="616C756B" w14:textId="77777777" w:rsidR="00D72475" w:rsidRDefault="00000000">
            <w:r>
              <w:t>Implementado con rutas, componentes, servicios e interfaces.</w:t>
            </w:r>
          </w:p>
        </w:tc>
      </w:tr>
      <w:tr w:rsidR="00D72475" w14:paraId="3A1F919F" w14:textId="77777777">
        <w:trPr>
          <w:jc w:val="center"/>
        </w:trPr>
        <w:tc>
          <w:tcPr>
            <w:tcW w:w="3600" w:type="dxa"/>
            <w:vAlign w:val="center"/>
          </w:tcPr>
          <w:p w14:paraId="1CF41524" w14:textId="77777777" w:rsidR="00D72475" w:rsidRDefault="00000000">
            <w:r>
              <w:t>Formularios reactivos</w:t>
            </w:r>
          </w:p>
        </w:tc>
        <w:tc>
          <w:tcPr>
            <w:tcW w:w="5472" w:type="dxa"/>
            <w:vAlign w:val="center"/>
          </w:tcPr>
          <w:p w14:paraId="5ADBB79B" w14:textId="77777777" w:rsidR="00D72475" w:rsidRDefault="00000000">
            <w:r>
              <w:t>Login, mascotas y citas.</w:t>
            </w:r>
          </w:p>
        </w:tc>
      </w:tr>
      <w:tr w:rsidR="00D72475" w14:paraId="51C90E08" w14:textId="77777777">
        <w:trPr>
          <w:jc w:val="center"/>
        </w:trPr>
        <w:tc>
          <w:tcPr>
            <w:tcW w:w="3600" w:type="dxa"/>
            <w:vAlign w:val="center"/>
          </w:tcPr>
          <w:p w14:paraId="68225235" w14:textId="77777777" w:rsidR="00D72475" w:rsidRDefault="00000000">
            <w:r>
              <w:t>Pipe personalizado</w:t>
            </w:r>
          </w:p>
        </w:tc>
        <w:tc>
          <w:tcPr>
            <w:tcW w:w="5472" w:type="dxa"/>
            <w:vAlign w:val="center"/>
          </w:tcPr>
          <w:p w14:paraId="07B8A61B" w14:textId="77777777" w:rsidR="00D72475" w:rsidRDefault="00000000">
            <w:r>
              <w:t>estadoCita.</w:t>
            </w:r>
          </w:p>
        </w:tc>
      </w:tr>
      <w:tr w:rsidR="00D72475" w14:paraId="01A1A80F" w14:textId="77777777">
        <w:trPr>
          <w:jc w:val="center"/>
        </w:trPr>
        <w:tc>
          <w:tcPr>
            <w:tcW w:w="3600" w:type="dxa"/>
            <w:vAlign w:val="center"/>
          </w:tcPr>
          <w:p w14:paraId="292C39E6" w14:textId="77777777" w:rsidR="00D72475" w:rsidRDefault="00000000">
            <w:r>
              <w:t>Directiva personalizada</w:t>
            </w:r>
          </w:p>
        </w:tc>
        <w:tc>
          <w:tcPr>
            <w:tcW w:w="5472" w:type="dxa"/>
            <w:vAlign w:val="center"/>
          </w:tcPr>
          <w:p w14:paraId="20B60319" w14:textId="77777777" w:rsidR="00D72475" w:rsidRDefault="00000000">
            <w:r>
              <w:t>appCitaProxima.</w:t>
            </w:r>
          </w:p>
        </w:tc>
      </w:tr>
      <w:tr w:rsidR="00D72475" w14:paraId="64FD316B" w14:textId="77777777">
        <w:trPr>
          <w:jc w:val="center"/>
        </w:trPr>
        <w:tc>
          <w:tcPr>
            <w:tcW w:w="3600" w:type="dxa"/>
            <w:vAlign w:val="center"/>
          </w:tcPr>
          <w:p w14:paraId="31B8EFFD" w14:textId="77777777" w:rsidR="00D72475" w:rsidRDefault="00000000">
            <w:r>
              <w:t>Repositorio GitHub</w:t>
            </w:r>
          </w:p>
        </w:tc>
        <w:tc>
          <w:tcPr>
            <w:tcW w:w="5472" w:type="dxa"/>
            <w:vAlign w:val="center"/>
          </w:tcPr>
          <w:p w14:paraId="1EDB7AA8" w14:textId="77777777" w:rsidR="00D72475" w:rsidRDefault="00000000">
            <w:r>
              <w:t>https://github.com/krlozs/vet-petcare.</w:t>
            </w:r>
          </w:p>
        </w:tc>
      </w:tr>
      <w:tr w:rsidR="00D72475" w14:paraId="67E6CD43" w14:textId="77777777">
        <w:trPr>
          <w:jc w:val="center"/>
        </w:trPr>
        <w:tc>
          <w:tcPr>
            <w:tcW w:w="3600" w:type="dxa"/>
            <w:vAlign w:val="center"/>
          </w:tcPr>
          <w:p w14:paraId="605DC8C6" w14:textId="77777777" w:rsidR="00D72475" w:rsidRDefault="00000000">
            <w:r>
              <w:t>README</w:t>
            </w:r>
          </w:p>
        </w:tc>
        <w:tc>
          <w:tcPr>
            <w:tcW w:w="5472" w:type="dxa"/>
            <w:vAlign w:val="center"/>
          </w:tcPr>
          <w:p w14:paraId="08EC2F7F" w14:textId="77777777" w:rsidR="00D72475" w:rsidRDefault="00000000">
            <w:r>
              <w:t>Incluye instalacion, ejecucion y pruebas manuales.</w:t>
            </w:r>
          </w:p>
        </w:tc>
      </w:tr>
    </w:tbl>
    <w:p w14:paraId="1C5D710A" w14:textId="77777777" w:rsidR="00D72475" w:rsidRDefault="00D72475"/>
    <w:p w14:paraId="47C63D1C" w14:textId="77777777" w:rsidR="00D72475" w:rsidRDefault="00000000">
      <w:pPr>
        <w:pStyle w:val="Ttulo1"/>
      </w:pPr>
      <w:r>
        <w:t>10. Credenciales y ejecucion</w:t>
      </w:r>
    </w:p>
    <w:p w14:paraId="1B234905" w14:textId="77777777" w:rsidR="00D72475" w:rsidRDefault="00000000">
      <w:r>
        <w:rPr>
          <w:b/>
        </w:rPr>
        <w:t xml:space="preserve">Usuario: </w:t>
      </w:r>
      <w:r>
        <w:t>drgarcia</w:t>
      </w:r>
      <w:r>
        <w:br/>
      </w:r>
      <w:r>
        <w:rPr>
          <w:b/>
        </w:rPr>
        <w:t xml:space="preserve">Contrasena: </w:t>
      </w:r>
      <w:r>
        <w:t>123456</w:t>
      </w:r>
      <w:r>
        <w:br/>
      </w:r>
      <w:r>
        <w:rPr>
          <w:b/>
        </w:rPr>
        <w:t xml:space="preserve">Comando: </w:t>
      </w:r>
      <w:r>
        <w:t>ng serve</w:t>
      </w:r>
    </w:p>
    <w:sectPr w:rsidR="00D72475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DA9D4" w14:textId="77777777" w:rsidR="0050002D" w:rsidRDefault="0050002D">
      <w:pPr>
        <w:spacing w:after="0" w:line="240" w:lineRule="auto"/>
      </w:pPr>
      <w:r>
        <w:separator/>
      </w:r>
    </w:p>
  </w:endnote>
  <w:endnote w:type="continuationSeparator" w:id="0">
    <w:p w14:paraId="72F86430" w14:textId="77777777" w:rsidR="0050002D" w:rsidRDefault="00500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393F5" w14:textId="3FFD49E0" w:rsidR="00D72475" w:rsidRDefault="00000000">
    <w:pPr>
      <w:pStyle w:val="Piedepgina"/>
      <w:jc w:val="center"/>
    </w:pPr>
    <w:proofErr w:type="spellStart"/>
    <w:r>
      <w:t>Veterinaria</w:t>
    </w:r>
    <w:proofErr w:type="spellEnd"/>
    <w:r>
      <w:t xml:space="preserve"> </w:t>
    </w:r>
    <w:proofErr w:type="spellStart"/>
    <w:r>
      <w:t>PetCare</w:t>
    </w:r>
    <w:proofErr w:type="spellEnd"/>
    <w:r>
      <w:t xml:space="preserve"> </w:t>
    </w:r>
    <w:r w:rsidR="00D2149F">
      <w:t>–</w:t>
    </w:r>
    <w:r>
      <w:t xml:space="preserve"> </w:t>
    </w:r>
    <w:r w:rsidR="00D2149F">
      <w:t xml:space="preserve">Examen </w:t>
    </w:r>
    <w:proofErr w:type="spellStart"/>
    <w:r w:rsidR="00D2149F">
      <w:t>Parcial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AF146" w14:textId="77777777" w:rsidR="0050002D" w:rsidRDefault="0050002D">
      <w:pPr>
        <w:spacing w:after="0" w:line="240" w:lineRule="auto"/>
      </w:pPr>
      <w:r>
        <w:separator/>
      </w:r>
    </w:p>
  </w:footnote>
  <w:footnote w:type="continuationSeparator" w:id="0">
    <w:p w14:paraId="414CB95A" w14:textId="77777777" w:rsidR="0050002D" w:rsidRDefault="00500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579039">
    <w:abstractNumId w:val="8"/>
  </w:num>
  <w:num w:numId="2" w16cid:durableId="2139908760">
    <w:abstractNumId w:val="6"/>
  </w:num>
  <w:num w:numId="3" w16cid:durableId="1503007998">
    <w:abstractNumId w:val="5"/>
  </w:num>
  <w:num w:numId="4" w16cid:durableId="939219653">
    <w:abstractNumId w:val="4"/>
  </w:num>
  <w:num w:numId="5" w16cid:durableId="2090618011">
    <w:abstractNumId w:val="7"/>
  </w:num>
  <w:num w:numId="6" w16cid:durableId="747768067">
    <w:abstractNumId w:val="3"/>
  </w:num>
  <w:num w:numId="7" w16cid:durableId="1215773272">
    <w:abstractNumId w:val="2"/>
  </w:num>
  <w:num w:numId="8" w16cid:durableId="149949812">
    <w:abstractNumId w:val="1"/>
  </w:num>
  <w:num w:numId="9" w16cid:durableId="187881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02D"/>
    <w:rsid w:val="005470BD"/>
    <w:rsid w:val="00AA1D8D"/>
    <w:rsid w:val="00B47730"/>
    <w:rsid w:val="00CB0664"/>
    <w:rsid w:val="00D2149F"/>
    <w:rsid w:val="00D72475"/>
    <w:rsid w:val="00EC0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1701E49"/>
  <w14:defaultImageDpi w14:val="300"/>
  <w15:docId w15:val="{A309EFAF-F8B9-44E1-AE64-EF57694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705</Words>
  <Characters>3879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V.</cp:lastModifiedBy>
  <cp:revision>2</cp:revision>
  <dcterms:created xsi:type="dcterms:W3CDTF">2013-12-23T23:15:00Z</dcterms:created>
  <dcterms:modified xsi:type="dcterms:W3CDTF">2026-07-05T00:03:00Z</dcterms:modified>
  <cp:category/>
</cp:coreProperties>
</file>